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51E2B" w14:textId="099DFDFA" w:rsidR="00FA55AB" w:rsidRPr="005E6714" w:rsidRDefault="00170BBB"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Experiment No.: </w:t>
      </w:r>
      <w:r w:rsidR="00967AA0">
        <w:rPr>
          <w:rFonts w:ascii="Times New Roman" w:hAnsi="Times New Roman" w:cs="Times New Roman"/>
          <w:sz w:val="24"/>
          <w:szCs w:val="24"/>
        </w:rPr>
        <w:t>03</w:t>
      </w:r>
    </w:p>
    <w:p w14:paraId="244332D0" w14:textId="40182C90" w:rsidR="00FA55AB" w:rsidRDefault="00170BBB"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Date:</w:t>
      </w:r>
      <w:r w:rsidR="00B176FD">
        <w:rPr>
          <w:rFonts w:ascii="Times New Roman" w:hAnsi="Times New Roman" w:cs="Times New Roman"/>
          <w:sz w:val="24"/>
          <w:szCs w:val="24"/>
        </w:rPr>
        <w:t xml:space="preserve">  </w:t>
      </w:r>
      <w:r w:rsidR="00967AA0">
        <w:rPr>
          <w:rFonts w:ascii="Times New Roman" w:hAnsi="Times New Roman" w:cs="Times New Roman"/>
          <w:sz w:val="24"/>
          <w:szCs w:val="24"/>
        </w:rPr>
        <w:t xml:space="preserve"> </w:t>
      </w:r>
      <w:r w:rsidR="00B176FD">
        <w:rPr>
          <w:rFonts w:ascii="Times New Roman" w:hAnsi="Times New Roman" w:cs="Times New Roman"/>
          <w:sz w:val="24"/>
          <w:szCs w:val="24"/>
        </w:rPr>
        <w:t xml:space="preserve">                                                                                 </w:t>
      </w:r>
    </w:p>
    <w:p w14:paraId="0FE3E86D" w14:textId="77777777" w:rsidR="00967AA0" w:rsidRPr="005E6714" w:rsidRDefault="00967AA0" w:rsidP="005E6714">
      <w:pPr>
        <w:ind w:left="720"/>
        <w:jc w:val="both"/>
        <w:rPr>
          <w:rFonts w:ascii="Times New Roman" w:hAnsi="Times New Roman" w:cs="Times New Roman"/>
          <w:sz w:val="24"/>
          <w:szCs w:val="24"/>
        </w:rPr>
      </w:pPr>
    </w:p>
    <w:p w14:paraId="169E696D" w14:textId="77777777" w:rsidR="00967AA0" w:rsidRDefault="00170BBB"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Experiment Title: </w:t>
      </w:r>
    </w:p>
    <w:p w14:paraId="5A1424ED" w14:textId="77777777" w:rsidR="00967AA0" w:rsidRDefault="00967AA0" w:rsidP="00967AA0">
      <w:pPr>
        <w:ind w:left="720" w:firstLine="720"/>
        <w:jc w:val="both"/>
        <w:rPr>
          <w:rFonts w:ascii="Times New Roman" w:hAnsi="Times New Roman" w:cs="Times New Roman"/>
          <w:sz w:val="24"/>
          <w:szCs w:val="24"/>
        </w:rPr>
      </w:pPr>
      <w:r w:rsidRPr="00967AA0">
        <w:rPr>
          <w:rFonts w:ascii="Times New Roman" w:hAnsi="Times New Roman" w:cs="Times New Roman"/>
          <w:sz w:val="24"/>
          <w:szCs w:val="24"/>
        </w:rPr>
        <w:t>Design and Development of a Multi-Sensor Android Prototype – “Smart Safety Companion”</w:t>
      </w:r>
    </w:p>
    <w:p w14:paraId="1DA4597C" w14:textId="77777777" w:rsidR="00967AA0" w:rsidRDefault="00170BBB" w:rsidP="00967AA0">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Aim: </w:t>
      </w:r>
    </w:p>
    <w:p w14:paraId="501DC8D7" w14:textId="77777777" w:rsidR="00967AA0" w:rsidRDefault="00967AA0" w:rsidP="00967AA0">
      <w:pPr>
        <w:ind w:left="720" w:firstLine="720"/>
        <w:jc w:val="both"/>
        <w:rPr>
          <w:rFonts w:ascii="Times New Roman" w:hAnsi="Times New Roman" w:cs="Times New Roman"/>
          <w:sz w:val="24"/>
          <w:szCs w:val="24"/>
        </w:rPr>
      </w:pPr>
      <w:r w:rsidRPr="00967AA0">
        <w:rPr>
          <w:rFonts w:ascii="Times New Roman" w:hAnsi="Times New Roman" w:cs="Times New Roman"/>
          <w:sz w:val="24"/>
          <w:szCs w:val="24"/>
        </w:rPr>
        <w:t>To design and develop a multi-sensor Android application that detects emergency situations using phone shake detection, identifies user location and direction, and generates an emergency alert message.</w:t>
      </w:r>
    </w:p>
    <w:p w14:paraId="476DE718" w14:textId="77777777" w:rsidR="00967AA0" w:rsidRDefault="00170BBB"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Problem Description: </w:t>
      </w:r>
    </w:p>
    <w:p w14:paraId="61B55D33" w14:textId="77777777" w:rsidR="00967AA0" w:rsidRDefault="00967AA0" w:rsidP="00967AA0">
      <w:pPr>
        <w:ind w:left="720" w:firstLine="720"/>
        <w:jc w:val="both"/>
        <w:rPr>
          <w:rFonts w:ascii="Times New Roman" w:hAnsi="Times New Roman" w:cs="Times New Roman"/>
          <w:sz w:val="24"/>
          <w:szCs w:val="24"/>
        </w:rPr>
      </w:pPr>
      <w:r w:rsidRPr="00967AA0">
        <w:rPr>
          <w:rFonts w:ascii="Times New Roman" w:hAnsi="Times New Roman" w:cs="Times New Roman"/>
          <w:sz w:val="24"/>
          <w:szCs w:val="24"/>
        </w:rPr>
        <w:t>The problem involves developing an Android prototype named “Smart Safety Companion” that continuously monitors accelerometer data to detect sudden shakes. When an emergency shake is detected, the application must capture the user’s current location and direction and display a formatted emergency alert message. The application must provide start and stop monitoring options and ensure proper handling of sensor data to avoid repeated false alerts.</w:t>
      </w:r>
    </w:p>
    <w:p w14:paraId="00FE5CE5" w14:textId="77777777" w:rsidR="00967AA0" w:rsidRDefault="00170BBB"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Given Conditions / Constraints: </w:t>
      </w:r>
    </w:p>
    <w:p w14:paraId="51CB43F4" w14:textId="77777777" w:rsidR="00967AA0" w:rsidRDefault="00967AA0" w:rsidP="00967AA0">
      <w:pPr>
        <w:ind w:left="720" w:firstLine="720"/>
        <w:jc w:val="both"/>
        <w:rPr>
          <w:rFonts w:ascii="Times New Roman" w:hAnsi="Times New Roman" w:cs="Times New Roman"/>
          <w:sz w:val="24"/>
          <w:szCs w:val="24"/>
        </w:rPr>
      </w:pPr>
      <w:r w:rsidRPr="00967AA0">
        <w:rPr>
          <w:rFonts w:ascii="Times New Roman" w:hAnsi="Times New Roman" w:cs="Times New Roman"/>
          <w:sz w:val="24"/>
          <w:szCs w:val="24"/>
        </w:rPr>
        <w:t xml:space="preserve">The developed application must mandatorily use the </w:t>
      </w:r>
      <w:proofErr w:type="spellStart"/>
      <w:r w:rsidRPr="00967AA0">
        <w:rPr>
          <w:rFonts w:ascii="Times New Roman" w:hAnsi="Times New Roman" w:cs="Times New Roman"/>
          <w:sz w:val="24"/>
          <w:szCs w:val="24"/>
        </w:rPr>
        <w:t>AccelerometerSensor</w:t>
      </w:r>
      <w:proofErr w:type="spellEnd"/>
      <w:r w:rsidRPr="00967AA0">
        <w:rPr>
          <w:rFonts w:ascii="Times New Roman" w:hAnsi="Times New Roman" w:cs="Times New Roman"/>
          <w:sz w:val="24"/>
          <w:szCs w:val="24"/>
        </w:rPr>
        <w:t xml:space="preserve">, </w:t>
      </w:r>
      <w:proofErr w:type="spellStart"/>
      <w:r w:rsidRPr="00967AA0">
        <w:rPr>
          <w:rFonts w:ascii="Times New Roman" w:hAnsi="Times New Roman" w:cs="Times New Roman"/>
          <w:sz w:val="24"/>
          <w:szCs w:val="24"/>
        </w:rPr>
        <w:t>LocationSensor</w:t>
      </w:r>
      <w:proofErr w:type="spellEnd"/>
      <w:r w:rsidRPr="00967AA0">
        <w:rPr>
          <w:rFonts w:ascii="Times New Roman" w:hAnsi="Times New Roman" w:cs="Times New Roman"/>
          <w:sz w:val="24"/>
          <w:szCs w:val="24"/>
        </w:rPr>
        <w:t xml:space="preserve">, and </w:t>
      </w:r>
      <w:proofErr w:type="spellStart"/>
      <w:r w:rsidRPr="00967AA0">
        <w:rPr>
          <w:rFonts w:ascii="Times New Roman" w:hAnsi="Times New Roman" w:cs="Times New Roman"/>
          <w:sz w:val="24"/>
          <w:szCs w:val="24"/>
        </w:rPr>
        <w:t>OrientationSensor</w:t>
      </w:r>
      <w:proofErr w:type="spellEnd"/>
      <w:r w:rsidRPr="00967AA0">
        <w:rPr>
          <w:rFonts w:ascii="Times New Roman" w:hAnsi="Times New Roman" w:cs="Times New Roman"/>
          <w:sz w:val="24"/>
          <w:szCs w:val="24"/>
        </w:rPr>
        <w:t xml:space="preserve"> for its operation. Shake detection must be performed by continuously calculating the shake magnitude using the formula </w:t>
      </w:r>
      <w:proofErr w:type="spellStart"/>
      <w:r w:rsidRPr="00967AA0">
        <w:rPr>
          <w:rFonts w:ascii="Times New Roman" w:hAnsi="Times New Roman" w:cs="Times New Roman"/>
          <w:sz w:val="24"/>
          <w:szCs w:val="24"/>
        </w:rPr>
        <w:t>ShakeValue</w:t>
      </w:r>
      <w:proofErr w:type="spellEnd"/>
      <w:r w:rsidRPr="00967AA0">
        <w:rPr>
          <w:rFonts w:ascii="Times New Roman" w:hAnsi="Times New Roman" w:cs="Times New Roman"/>
          <w:sz w:val="24"/>
          <w:szCs w:val="24"/>
        </w:rPr>
        <w:t xml:space="preserve"> = |X| + |Y| + |Z|, and an emergency condition must be triggered whenever this value exceeds a predefined threshold. Upon detecting an emergency, the application must determine and display the phone’s direction strictly as North, East, South, or West and generate an emergency alert message that is clearly shown on the screen. The application must include Start Monitoring and Stop Monitoring buttons to control sensor processing, where the stop function immediately halts all sensor activities. Additionally, a </w:t>
      </w:r>
      <w:proofErr w:type="spellStart"/>
      <w:r w:rsidRPr="00967AA0">
        <w:rPr>
          <w:rFonts w:ascii="Times New Roman" w:hAnsi="Times New Roman" w:cs="Times New Roman"/>
          <w:sz w:val="24"/>
          <w:szCs w:val="24"/>
        </w:rPr>
        <w:t>cooldown</w:t>
      </w:r>
      <w:proofErr w:type="spellEnd"/>
      <w:r w:rsidRPr="00967AA0">
        <w:rPr>
          <w:rFonts w:ascii="Times New Roman" w:hAnsi="Times New Roman" w:cs="Times New Roman"/>
          <w:sz w:val="24"/>
          <w:szCs w:val="24"/>
        </w:rPr>
        <w:t xml:space="preserve"> mechanism must be implemented to prevent repeated emergency alerts within a short duration.</w:t>
      </w:r>
    </w:p>
    <w:p w14:paraId="1986CA38" w14:textId="77777777" w:rsidR="00967AA0" w:rsidRDefault="00170BBB"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Approach / Methodology: </w:t>
      </w:r>
    </w:p>
    <w:p w14:paraId="1B34C134" w14:textId="77777777" w:rsidR="00967AA0" w:rsidRDefault="00967AA0" w:rsidP="00967AA0">
      <w:pPr>
        <w:ind w:left="720" w:firstLine="720"/>
        <w:jc w:val="both"/>
        <w:rPr>
          <w:rFonts w:ascii="Times New Roman" w:hAnsi="Times New Roman" w:cs="Times New Roman"/>
          <w:sz w:val="24"/>
          <w:szCs w:val="24"/>
        </w:rPr>
      </w:pPr>
      <w:r w:rsidRPr="00967AA0">
        <w:rPr>
          <w:rFonts w:ascii="Times New Roman" w:hAnsi="Times New Roman" w:cs="Times New Roman"/>
          <w:sz w:val="24"/>
          <w:szCs w:val="24"/>
        </w:rPr>
        <w:t xml:space="preserve">The application was developed by first designing a simple and clear user interface. Sensor components were then integrated to read accelerometer, location, and orientation data. Continuous monitoring logic was implemented to calculate shake value in real time. Conditional checks were used to detect emergency situations. Upon detection, location, direction, and time were captured and </w:t>
      </w:r>
      <w:r w:rsidRPr="00967AA0">
        <w:rPr>
          <w:rFonts w:ascii="Times New Roman" w:hAnsi="Times New Roman" w:cs="Times New Roman"/>
          <w:sz w:val="24"/>
          <w:szCs w:val="24"/>
        </w:rPr>
        <w:lastRenderedPageBreak/>
        <w:t>formatted into an alert message. Proper control logic was implemented to start and stop monitoring based on user interaction.</w:t>
      </w:r>
    </w:p>
    <w:p w14:paraId="4D6AD151" w14:textId="29B5B6A2" w:rsidR="00967AA0" w:rsidRDefault="007D3432" w:rsidP="005E6714">
      <w:pPr>
        <w:ind w:left="720"/>
        <w:jc w:val="both"/>
        <w:rPr>
          <w:rFonts w:ascii="Times New Roman" w:hAnsi="Times New Roman" w:cs="Times New Roman"/>
          <w:b/>
          <w:sz w:val="24"/>
          <w:szCs w:val="24"/>
        </w:rPr>
      </w:pPr>
      <w:r>
        <w:rPr>
          <w:rFonts w:ascii="Times New Roman" w:hAnsi="Times New Roman" w:cs="Times New Roman"/>
          <w:b/>
          <w:sz w:val="24"/>
          <w:szCs w:val="24"/>
        </w:rPr>
        <w:t>Implementation and Working</w:t>
      </w:r>
      <w:r w:rsidRPr="005E6714">
        <w:rPr>
          <w:rFonts w:ascii="Times New Roman" w:hAnsi="Times New Roman" w:cs="Times New Roman"/>
          <w:b/>
          <w:sz w:val="24"/>
          <w:szCs w:val="24"/>
        </w:rPr>
        <w:t xml:space="preserve">: </w:t>
      </w:r>
    </w:p>
    <w:p w14:paraId="1D1E9342" w14:textId="00529415" w:rsidR="007D3432" w:rsidRPr="007D3432" w:rsidRDefault="007D3432" w:rsidP="007D3432">
      <w:pPr>
        <w:ind w:left="720" w:firstLine="720"/>
        <w:jc w:val="both"/>
        <w:rPr>
          <w:rFonts w:ascii="Times New Roman" w:hAnsi="Times New Roman" w:cs="Times New Roman"/>
          <w:sz w:val="24"/>
          <w:szCs w:val="24"/>
        </w:rPr>
      </w:pPr>
      <w:r w:rsidRPr="007D3432">
        <w:rPr>
          <w:rFonts w:ascii="Times New Roman" w:hAnsi="Times New Roman" w:cs="Times New Roman"/>
          <w:sz w:val="24"/>
          <w:szCs w:val="24"/>
        </w:rPr>
        <w:t>Before Start Monitoring: All sensor values (X, Y, Z) and shake value are zero. Location and direction are shown as Not Available and Unknown. System status is Idle.</w:t>
      </w:r>
    </w:p>
    <w:p w14:paraId="6BB25DE0" w14:textId="7B079323" w:rsidR="007D3432" w:rsidRPr="007D3432" w:rsidRDefault="007D3432" w:rsidP="007D3432">
      <w:pPr>
        <w:ind w:left="720" w:firstLine="720"/>
        <w:jc w:val="both"/>
        <w:rPr>
          <w:rFonts w:ascii="Times New Roman" w:hAnsi="Times New Roman" w:cs="Times New Roman"/>
          <w:sz w:val="24"/>
          <w:szCs w:val="24"/>
        </w:rPr>
      </w:pPr>
      <w:r w:rsidRPr="007D3432">
        <w:rPr>
          <w:rFonts w:ascii="Times New Roman" w:hAnsi="Times New Roman" w:cs="Times New Roman"/>
          <w:sz w:val="24"/>
          <w:szCs w:val="24"/>
        </w:rPr>
        <w:t>After Start Monitoring: Accelerometer values update continuously. Shake value changes dynamically. System status changes to Monitoring.</w:t>
      </w:r>
    </w:p>
    <w:p w14:paraId="040B7FBE" w14:textId="6CA497AE" w:rsidR="007D3432" w:rsidRPr="007D3432" w:rsidRDefault="007D3432" w:rsidP="007D3432">
      <w:pPr>
        <w:ind w:left="720" w:firstLine="720"/>
        <w:jc w:val="both"/>
        <w:rPr>
          <w:rFonts w:ascii="Times New Roman" w:hAnsi="Times New Roman" w:cs="Times New Roman"/>
          <w:sz w:val="24"/>
          <w:szCs w:val="24"/>
        </w:rPr>
      </w:pPr>
      <w:r w:rsidRPr="007D3432">
        <w:rPr>
          <w:rFonts w:ascii="Times New Roman" w:hAnsi="Times New Roman" w:cs="Times New Roman"/>
          <w:sz w:val="24"/>
          <w:szCs w:val="24"/>
        </w:rPr>
        <w:t>After Shake Detection: When shake value exceeds the threshold, the system detects an emergency. Location (latitude and longitude), direction (for example, North), and current time are captured. An emergency alert message is displayed on the screen.</w:t>
      </w:r>
    </w:p>
    <w:p w14:paraId="3CD68146" w14:textId="77777777" w:rsidR="007D3432" w:rsidRDefault="007D3432" w:rsidP="007D3432">
      <w:pPr>
        <w:ind w:left="720" w:firstLine="720"/>
        <w:jc w:val="both"/>
        <w:rPr>
          <w:rFonts w:ascii="Times New Roman" w:hAnsi="Times New Roman" w:cs="Times New Roman"/>
          <w:sz w:val="24"/>
          <w:szCs w:val="24"/>
        </w:rPr>
      </w:pPr>
      <w:r w:rsidRPr="007D3432">
        <w:rPr>
          <w:rFonts w:ascii="Times New Roman" w:hAnsi="Times New Roman" w:cs="Times New Roman"/>
          <w:sz w:val="24"/>
          <w:szCs w:val="24"/>
        </w:rPr>
        <w:t>After Stop Monitoring: Sensor monitoring is stopped immediately. System status changes to Stopped, and no further alerts are generated.</w:t>
      </w:r>
    </w:p>
    <w:p w14:paraId="7D826A19" w14:textId="015BE115" w:rsidR="00967AA0" w:rsidRDefault="00170BBB" w:rsidP="007D3432">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Result: </w:t>
      </w:r>
    </w:p>
    <w:p w14:paraId="04D85258" w14:textId="79DBBA2E" w:rsidR="00967AA0" w:rsidRDefault="00967AA0" w:rsidP="00967AA0">
      <w:pPr>
        <w:ind w:left="720" w:firstLine="720"/>
        <w:jc w:val="both"/>
        <w:rPr>
          <w:rFonts w:ascii="Times New Roman" w:hAnsi="Times New Roman" w:cs="Times New Roman"/>
          <w:sz w:val="24"/>
          <w:szCs w:val="24"/>
        </w:rPr>
      </w:pPr>
      <w:r w:rsidRPr="00967AA0">
        <w:rPr>
          <w:rFonts w:ascii="Times New Roman" w:hAnsi="Times New Roman" w:cs="Times New Roman"/>
          <w:sz w:val="24"/>
          <w:szCs w:val="24"/>
        </w:rPr>
        <w:t>The “Smart Safety Companion” application was successfully developed and tested. The app correctly detects phone shake, displays sensor values, identifies location and direction, generates emergency alerts, and responds properly to start and stop monitoring commands.</w:t>
      </w:r>
    </w:p>
    <w:p w14:paraId="549BF15F" w14:textId="77777777" w:rsidR="00967AA0" w:rsidRDefault="00170BBB"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Conclusion: </w:t>
      </w:r>
    </w:p>
    <w:p w14:paraId="0123E84B" w14:textId="2FAB8CC1" w:rsidR="00FA55AB" w:rsidRPr="005E6714" w:rsidRDefault="00967AA0" w:rsidP="00967AA0">
      <w:pPr>
        <w:ind w:left="720" w:firstLine="720"/>
        <w:jc w:val="both"/>
        <w:rPr>
          <w:rFonts w:ascii="Times New Roman" w:hAnsi="Times New Roman" w:cs="Times New Roman"/>
        </w:rPr>
      </w:pPr>
      <w:r w:rsidRPr="00967AA0">
        <w:rPr>
          <w:rFonts w:ascii="Times New Roman" w:hAnsi="Times New Roman" w:cs="Times New Roman"/>
          <w:sz w:val="24"/>
          <w:szCs w:val="24"/>
        </w:rPr>
        <w:t>This experiment successfully demonstrates the design and development of a real-time, sensor-based Android safety application. It proves that mobile sensors can be effectively used to build practical safety solutions such as emergency detection and alert systems. The experiment also highlights the importance of proper sensor integration, condition handling, and user interface design in mobile application development.</w:t>
      </w:r>
    </w:p>
    <w:sectPr w:rsidR="00FA55AB" w:rsidRPr="005E6714" w:rsidSect="00967AA0">
      <w:headerReference w:type="default" r:id="rId8"/>
      <w:pgSz w:w="12240" w:h="15840"/>
      <w:pgMar w:top="284" w:right="1800" w:bottom="1134"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4B120" w14:textId="77777777" w:rsidR="00F16084" w:rsidRDefault="00F16084" w:rsidP="00967AA0">
      <w:pPr>
        <w:spacing w:after="0" w:line="240" w:lineRule="auto"/>
      </w:pPr>
      <w:r>
        <w:separator/>
      </w:r>
    </w:p>
  </w:endnote>
  <w:endnote w:type="continuationSeparator" w:id="0">
    <w:p w14:paraId="40BF1274" w14:textId="77777777" w:rsidR="00F16084" w:rsidRDefault="00F16084" w:rsidP="00967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5F2CD" w14:textId="77777777" w:rsidR="00F16084" w:rsidRDefault="00F16084" w:rsidP="00967AA0">
      <w:pPr>
        <w:spacing w:after="0" w:line="240" w:lineRule="auto"/>
      </w:pPr>
      <w:r>
        <w:separator/>
      </w:r>
    </w:p>
  </w:footnote>
  <w:footnote w:type="continuationSeparator" w:id="0">
    <w:p w14:paraId="20C8274C" w14:textId="77777777" w:rsidR="00F16084" w:rsidRDefault="00F16084" w:rsidP="00967A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69461" w14:textId="06E826AE" w:rsidR="00967AA0" w:rsidRDefault="00967AA0">
    <w:pPr>
      <w:pStyle w:val="Header"/>
    </w:pPr>
    <w:r>
      <w:tab/>
    </w:r>
    <w:r>
      <w:tab/>
      <w:t>617823241060</w:t>
    </w:r>
    <w:r w:rsidR="00FA08A0">
      <w:t>42</w:t>
    </w:r>
  </w:p>
  <w:p w14:paraId="74602013" w14:textId="77777777" w:rsidR="00967AA0" w:rsidRDefault="00967A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933140">
    <w:abstractNumId w:val="8"/>
  </w:num>
  <w:num w:numId="2" w16cid:durableId="1831408821">
    <w:abstractNumId w:val="6"/>
  </w:num>
  <w:num w:numId="3" w16cid:durableId="737900589">
    <w:abstractNumId w:val="5"/>
  </w:num>
  <w:num w:numId="4" w16cid:durableId="423957516">
    <w:abstractNumId w:val="4"/>
  </w:num>
  <w:num w:numId="5" w16cid:durableId="1280336516">
    <w:abstractNumId w:val="7"/>
  </w:num>
  <w:num w:numId="6" w16cid:durableId="1040982607">
    <w:abstractNumId w:val="3"/>
  </w:num>
  <w:num w:numId="7" w16cid:durableId="1720086742">
    <w:abstractNumId w:val="2"/>
  </w:num>
  <w:num w:numId="8" w16cid:durableId="1765760907">
    <w:abstractNumId w:val="1"/>
  </w:num>
  <w:num w:numId="9" w16cid:durableId="19720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C5B"/>
    <w:rsid w:val="0015074B"/>
    <w:rsid w:val="00170BBB"/>
    <w:rsid w:val="0029639D"/>
    <w:rsid w:val="00326F90"/>
    <w:rsid w:val="004D76AB"/>
    <w:rsid w:val="005E6714"/>
    <w:rsid w:val="006D6F5A"/>
    <w:rsid w:val="007D3432"/>
    <w:rsid w:val="00967AA0"/>
    <w:rsid w:val="00AA1D8D"/>
    <w:rsid w:val="00AC7792"/>
    <w:rsid w:val="00B176FD"/>
    <w:rsid w:val="00B47730"/>
    <w:rsid w:val="00CB0664"/>
    <w:rsid w:val="00CF6D14"/>
    <w:rsid w:val="00DB6243"/>
    <w:rsid w:val="00E06A9D"/>
    <w:rsid w:val="00EB279E"/>
    <w:rsid w:val="00F16084"/>
    <w:rsid w:val="00FA08A0"/>
    <w:rsid w:val="00FA55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FDA6E"/>
  <w14:defaultImageDpi w14:val="300"/>
  <w15:docId w15:val="{C3C8BDA5-2924-4204-B241-AB5C590A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KALPANA K</cp:lastModifiedBy>
  <cp:revision>2</cp:revision>
  <dcterms:created xsi:type="dcterms:W3CDTF">2026-01-31T05:44:00Z</dcterms:created>
  <dcterms:modified xsi:type="dcterms:W3CDTF">2026-01-31T05:44:00Z</dcterms:modified>
  <cp:category/>
</cp:coreProperties>
</file>